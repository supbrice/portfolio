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Tailored Resume Summary</w:t>
      </w:r>
    </w:p>
    <w:p>
      <w:r>
        <w:t>Cloud and cybersecurity engineer with a strong record of automating infrastructure, improving operational reliability, and supporting secure production environments.</w:t>
      </w:r>
    </w:p>
    <w:p>
      <w:pPr>
        <w:pStyle w:val="Heading2"/>
      </w:pPr>
      <w:r>
        <w:t>Key Resume Bullets</w:t>
      </w:r>
    </w:p>
    <w:p>
      <w:pPr>
        <w:pStyle w:val="ListBullet"/>
      </w:pPr>
      <w:r>
        <w:t>Led and supported deployments across Azure, AWS, and GCP for secure, scalable cloud workloads.</w:t>
      </w:r>
    </w:p>
    <w:p>
      <w:pPr>
        <w:pStyle w:val="ListBullet"/>
      </w:pPr>
      <w:r>
        <w:t>Automated operational tasks, configuration workflows, and infrastructure processes to improve reliability and reduce downtime.</w:t>
      </w:r>
    </w:p>
    <w:p>
      <w:pPr>
        <w:pStyle w:val="ListBullet"/>
      </w:pPr>
      <w:r>
        <w:t>Delivered security-aware engineering practices including IAM reviews, least-privilege access, monitoring, and incident support.</w:t>
      </w:r>
    </w:p>
    <w:p>
      <w:pPr>
        <w:pStyle w:val="ListBullet"/>
      </w:pPr>
      <w:r>
        <w:t>Bridged technical troubleshooting with clear communication for internal teams, customers, and stakeholders.</w:t>
      </w:r>
    </w:p>
    <w:p>
      <w:pPr>
        <w:pStyle w:val="Heading1"/>
      </w:pPr>
      <w:r>
        <w:t>Cover Letter</w:t>
      </w:r>
    </w:p>
    <w:p>
      <w:r>
        <w:t>Dear Hiring Manager,</w:t>
        <w:br/>
        <w:br/>
        <w:t>I am excited to apply for the Application Support Engineer position at Cresta. My background in cloud operations, cybersecurity, automation, and infrastructure support aligns well with the goals of this role. I enjoy building secure, reliable systems and working cross-functionally to improve operations and customer outcomes.</w:t>
        <w:br/>
        <w:br/>
        <w:t>Throughout my career, I have focused on troubleshooting production issues, improving platform reliability, and automating manual workflows to reduce operational risk. I have worked with teams to support cloud environments, improve security posture, and ensure services remain resilient and well monitored.</w:t>
        <w:br/>
        <w:br/>
        <w:t>I would welcome the opportunity to contribute to {company_name} and help drive technical excellence in a fast-moving environment. Thank you for your time and consideration. I look forward to the opportunity to speak with you.</w:t>
        <w:br/>
        <w:br/>
        <w:t>Sincerely,</w:t>
        <w:br/>
        <w:t>Brice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